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65099-2023 i Orusts kommun</w:t>
      </w:r>
    </w:p>
    <w:p>
      <w:r>
        <w:t>Denna tillsynsbegäran behandlar höga naturvärden i avverkningsanmälan A 65099-2023 i Orusts kommun som inkom 2023-12-28 och omfattar 17,8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65099-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6462789, E 307136 i SWEREF 99 TM.</w:t>
      </w:r>
    </w:p>
    <w:p>
      <w:r>
        <w:t>I avverkningsanmälan finns fynd av 4 naturvårdsarter, varav 2 är rödlistade, 1 är fridlyst, 2 är typiska (T) och 2 är signalarter (S): blockskapania (VU), knärot (VU, T, §8), grov fjädermossa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Blockskapania (VU)</w:t>
      </w:r>
      <w:r>
        <w:t xml:space="preserve"> växer vanligtvis på block och bergväggar i rasmarker nedom branta skuggade klippstup. Arten kräver suboceaniskt klimat och dess utbredning är därför starkt begränsad i Sverige. Ett begränsat antal lokaler innebär att artens fortbestånd inte är säkrat. Stenbrytning och ökad exponering genom t.ex. skogsavverkning, kan hota arten. Samtliga kända lokaler måste ges ett ändamålsenligt skydd. Ingrepp som kan minska expositionsskyddet måste undvikas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876122"/>
            <wp:docPr id="2" name="Picture 2"/>
            <wp:cNvGraphicFramePr>
              <a:graphicFrameLocks noChangeAspect="1"/>
            </wp:cNvGraphicFramePr>
            <a:graphic>
              <a:graphicData uri="http://schemas.openxmlformats.org/drawingml/2006/picture">
                <pic:pic>
                  <pic:nvPicPr>
                    <pic:cNvPr id="0" name="A 65099-2023 karta knärot.png"/>
                    <pic:cNvPicPr/>
                  </pic:nvPicPr>
                  <pic:blipFill>
                    <a:blip r:embed="rId17"/>
                    <a:stretch>
                      <a:fillRect/>
                    </a:stretch>
                  </pic:blipFill>
                  <pic:spPr>
                    <a:xfrm>
                      <a:off x="0" y="0"/>
                      <a:ext cx="5486400" cy="5876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6462789, E 307136 i SWEREF 99 TM.</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