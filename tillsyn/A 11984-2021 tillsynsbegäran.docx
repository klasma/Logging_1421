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11984-2021 i Orusts kommun</w:t>
      </w:r>
    </w:p>
    <w:p>
      <w:r>
        <w:t>Detta dokument behandlar höga naturvärden i avverkningsanmälan A 11984-2021 i Orusts kommun. Denna avverkningsanmälan inkom 2021-03-11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sexfläckig bastardsvärmare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000"/>
            <wp:docPr id="1" name="Picture 1"/>
            <wp:cNvGraphicFramePr>
              <a:graphicFrameLocks noChangeAspect="1"/>
            </wp:cNvGraphicFramePr>
            <a:graphic>
              <a:graphicData uri="http://schemas.openxmlformats.org/drawingml/2006/picture">
                <pic:pic>
                  <pic:nvPicPr>
                    <pic:cNvPr id="0" name="A 11984-2021 karta.png"/>
                    <pic:cNvPicPr/>
                  </pic:nvPicPr>
                  <pic:blipFill>
                    <a:blip r:embed="rId16"/>
                    <a:stretch>
                      <a:fillRect/>
                    </a:stretch>
                  </pic:blipFill>
                  <pic:spPr>
                    <a:xfrm>
                      <a:off x="0" y="0"/>
                      <a:ext cx="5486400" cy="4016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6451589, E 294030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