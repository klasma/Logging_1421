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12722-2026 i Orusts kommun</w:t>
      </w:r>
    </w:p>
    <w:p>
      <w:r>
        <w:t>Denna tillsynsbegäran behandlar höga naturvärden i avverkningsanmälan A 12722-2026 i Orusts kommun som inkom 2026-03-10 och omfattar 7,4 ha.</w:t>
      </w:r>
    </w:p>
    <w:p>
      <w:pPr>
        <w:pStyle w:val="Caption"/>
      </w:pPr>
      <w:r>
        <w:drawing>
          <wp:inline xmlns:a="http://schemas.openxmlformats.org/drawingml/2006/main" xmlns:pic="http://schemas.openxmlformats.org/drawingml/2006/picture">
            <wp:extent cx="5486400" cy="4130826"/>
            <wp:docPr id="1" name="Picture 1"/>
            <wp:cNvGraphicFramePr>
              <a:graphicFrameLocks noChangeAspect="1"/>
            </wp:cNvGraphicFramePr>
            <a:graphic>
              <a:graphicData uri="http://schemas.openxmlformats.org/drawingml/2006/picture">
                <pic:pic>
                  <pic:nvPicPr>
                    <pic:cNvPr id="0" name="A 12722-2026 karta.png"/>
                    <pic:cNvPicPr/>
                  </pic:nvPicPr>
                  <pic:blipFill>
                    <a:blip r:embed="rId16"/>
                    <a:stretch>
                      <a:fillRect/>
                    </a:stretch>
                  </pic:blipFill>
                  <pic:spPr>
                    <a:xfrm>
                      <a:off x="0" y="0"/>
                      <a:ext cx="5486400" cy="413082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6455958, E 299259 i SWEREF 99 TM.</w:t>
      </w:r>
    </w:p>
    <w:p>
      <w:r>
        <w:t>Inom 19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249603"/>
            <wp:docPr id="2" name="Picture 2"/>
            <wp:cNvGraphicFramePr>
              <a:graphicFrameLocks noChangeAspect="1"/>
            </wp:cNvGraphicFramePr>
            <a:graphic>
              <a:graphicData uri="http://schemas.openxmlformats.org/drawingml/2006/picture">
                <pic:pic>
                  <pic:nvPicPr>
                    <pic:cNvPr id="0" name="A 12722-2026 karta knärot.png"/>
                    <pic:cNvPicPr/>
                  </pic:nvPicPr>
                  <pic:blipFill>
                    <a:blip r:embed="rId17"/>
                    <a:stretch>
                      <a:fillRect/>
                    </a:stretch>
                  </pic:blipFill>
                  <pic:spPr>
                    <a:xfrm>
                      <a:off x="0" y="0"/>
                      <a:ext cx="5486400" cy="42496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6455958, E 299259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