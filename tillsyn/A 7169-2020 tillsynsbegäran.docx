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7169-2020 i Orusts kommun</w:t>
      </w:r>
    </w:p>
    <w:p>
      <w:r>
        <w:t>Detta dokument behandlar höga naturvärden i avverkningsanmälan A 7169-2020 i Orusts kommun. Denna avverkningsanmälan inkom 2020-02-09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grönhjon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7169-2020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6462902, E 306220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929091"/>
            <wp:docPr id="2" name="Picture 2"/>
            <wp:cNvGraphicFramePr>
              <a:graphicFrameLocks noChangeAspect="1"/>
            </wp:cNvGraphicFramePr>
            <a:graphic>
              <a:graphicData uri="http://schemas.openxmlformats.org/drawingml/2006/picture">
                <pic:pic>
                  <pic:nvPicPr>
                    <pic:cNvPr id="0" name="A 7169-2020 karta knärot.png"/>
                    <pic:cNvPicPr/>
                  </pic:nvPicPr>
                  <pic:blipFill>
                    <a:blip r:embed="rId17"/>
                    <a:stretch>
                      <a:fillRect/>
                    </a:stretch>
                  </pic:blipFill>
                  <pic:spPr>
                    <a:xfrm>
                      <a:off x="0" y="0"/>
                      <a:ext cx="5486400" cy="592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6462902, E 306220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