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23255-2025 i Orusts kommun</w:t>
      </w:r>
    </w:p>
    <w:p>
      <w:r>
        <w:t>Detta dokument behandlar höga naturvärden i avverkningsanmälan A 23255-2025 i Orusts kommun. Denna avverkningsanmälan inkom 2025-05-14 12:49:57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västlig hakmossa (S) och äkta lopplummer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8131"/>
            <wp:docPr id="1" name="Picture 1"/>
            <wp:cNvGraphicFramePr>
              <a:graphicFrameLocks noChangeAspect="1"/>
            </wp:cNvGraphicFramePr>
            <a:graphic>
              <a:graphicData uri="http://schemas.openxmlformats.org/drawingml/2006/picture">
                <pic:pic>
                  <pic:nvPicPr>
                    <pic:cNvPr id="0" name="A 23255-2025 karta.png"/>
                    <pic:cNvPicPr/>
                  </pic:nvPicPr>
                  <pic:blipFill>
                    <a:blip r:embed="rId16"/>
                    <a:stretch>
                      <a:fillRect/>
                    </a:stretch>
                  </pic:blipFill>
                  <pic:spPr>
                    <a:xfrm>
                      <a:off x="0" y="0"/>
                      <a:ext cx="5486400" cy="44281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6460185, E 302058 i SWEREF 99 TM.</w:t>
      </w:r>
    </w:p>
    <w:p>
      <w:pPr>
        <w:pStyle w:val="Heading1"/>
      </w:pPr>
      <w:r>
        <w:t>Fridlysta arter</w:t>
      </w:r>
    </w:p>
    <w:p>
      <w:r>
        <w:t>Följande fridlysta arter har sina livsmiljöer och växtplatser i den avverkningsanmälda skogen: äkta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