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14805-2023 i Orusts kommun</w:t>
      </w:r>
    </w:p>
    <w:p>
      <w:r>
        <w:t>Denna tillsynsbegäran behandlar höga naturvärden i avverkningsanmälan A 14805-2023 i Orusts kommun som inkom 2023-03-29 och omfattar 3,2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14805-2023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6458161, E 313150 i SWEREF 99 TM.</w:t>
      </w:r>
    </w:p>
    <w:p>
      <w:r>
        <w:t>I avverkningsanmälan finns fynd av 4 naturvårdsarter, varav 2 är rödlistade, 2 är fridlysta, 2 är typiska (T) och 2 är signalarter (S): knärot (VU, T, §8), grönsångare (NT, §4), kambräken (S, T) och purpurmylia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831421"/>
            <wp:docPr id="2" name="Picture 2"/>
            <wp:cNvGraphicFramePr>
              <a:graphicFrameLocks noChangeAspect="1"/>
            </wp:cNvGraphicFramePr>
            <a:graphic>
              <a:graphicData uri="http://schemas.openxmlformats.org/drawingml/2006/picture">
                <pic:pic>
                  <pic:nvPicPr>
                    <pic:cNvPr id="0" name="A 14805-2023 karta knärot.png"/>
                    <pic:cNvPicPr/>
                  </pic:nvPicPr>
                  <pic:blipFill>
                    <a:blip r:embed="rId17"/>
                    <a:stretch>
                      <a:fillRect/>
                    </a:stretch>
                  </pic:blipFill>
                  <pic:spPr>
                    <a:xfrm>
                      <a:off x="0" y="0"/>
                      <a:ext cx="5486400" cy="5831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6458161, E 313150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