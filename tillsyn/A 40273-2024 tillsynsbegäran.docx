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40273-2024 i Orusts kommun</w:t>
      </w:r>
    </w:p>
    <w:p>
      <w:r>
        <w:t>Detta dokument behandlar höga naturvärden i avverkningsanmälan A 40273-2024 i Orusts kommun. Denna avverkningsanmälan inkom 2024-09-19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grangråticka (VU), garnlav (NT), fjällig taggsvamp s.str. (S), svavelriska (S) och trådticka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40273-2024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6456604, E 299765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