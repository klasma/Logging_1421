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24618-2024 i Orusts kommun</w:t>
      </w:r>
    </w:p>
    <w:p>
      <w:r>
        <w:t>Denna tillsynsbegäran behandlar höga naturvärden i avverkningsanmälan A 24618-2024 i Orusts kommun som inkom 2024-06-17 och omfattar 9,5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24618-2024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6449106, E 293631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