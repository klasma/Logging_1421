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22468-2021 i Orusts kommun</w:t>
      </w:r>
    </w:p>
    <w:p>
      <w:r>
        <w:t>Detta dokument behandlar höga naturvärden i avverkningsanmälan A 22468-2021 i Orusts kommun. Denna avverkningsanmälan inkom 2021-05-10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borsttåg (NT), månlåsbräken (NT), mörk dunört (NT), saltstarr (NT) och bohusmarrisp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22468-2021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6459629, E 297199 i SWEREF 99 TM.</w:t>
      </w:r>
    </w:p>
    <w:p>
      <w:pPr>
        <w:pStyle w:val="Heading1"/>
      </w:pPr>
      <w:r>
        <w:t>Fridlysta arter</w:t>
      </w:r>
    </w:p>
    <w:p>
      <w:r>
        <w:t>Följande fridlysta arter har sina livsmiljöer och växtplatser i den avverkningsanmälda skogen: bohusmarrisp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