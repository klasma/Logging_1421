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37428-2022 i Orusts kommun</w:t>
      </w:r>
    </w:p>
    <w:p>
      <w:r>
        <w:t>Detta dokument behandlar höga naturvärden i avverkningsanmälan A 37428-2022 i Orusts kommun. Denna avverkningsanmälan inkom 2022-09-05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37428-2022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6455700, E 298655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4.09 ha med buffertzonerna och får av detta skäl inte avverkas.</w:t>
      </w:r>
    </w:p>
    <w:p>
      <w:pPr>
        <w:pStyle w:val="Caption"/>
      </w:pPr>
      <w:r>
        <w:drawing>
          <wp:inline xmlns:a="http://schemas.openxmlformats.org/drawingml/2006/main" xmlns:pic="http://schemas.openxmlformats.org/drawingml/2006/picture">
            <wp:extent cx="5486400" cy="4584173"/>
            <wp:docPr id="2" name="Picture 2"/>
            <wp:cNvGraphicFramePr>
              <a:graphicFrameLocks noChangeAspect="1"/>
            </wp:cNvGraphicFramePr>
            <a:graphic>
              <a:graphicData uri="http://schemas.openxmlformats.org/drawingml/2006/picture">
                <pic:pic>
                  <pic:nvPicPr>
                    <pic:cNvPr id="0" name="A 37428-2022 karta knärot.png"/>
                    <pic:cNvPicPr/>
                  </pic:nvPicPr>
                  <pic:blipFill>
                    <a:blip r:embed="rId17"/>
                    <a:stretch>
                      <a:fillRect/>
                    </a:stretch>
                  </pic:blipFill>
                  <pic:spPr>
                    <a:xfrm>
                      <a:off x="0" y="0"/>
                      <a:ext cx="5486400" cy="45841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6455700, E 298655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