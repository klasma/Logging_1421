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5968-2019 i Orusts kommun</w:t>
      </w:r>
    </w:p>
    <w:p>
      <w:r>
        <w:t>Detta dokument behandlar höga naturvärden i avverkningsanmälan A 5968-2019 i Orusts kommun. Denna avverkningsanmälan inkom 2019-01-28 och omfattar 2,0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stor revmossa (S) och västlig hakmossa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86251"/>
            <wp:docPr id="1" name="Picture 1"/>
            <wp:cNvGraphicFramePr>
              <a:graphicFrameLocks noChangeAspect="1"/>
            </wp:cNvGraphicFramePr>
            <a:graphic>
              <a:graphicData uri="http://schemas.openxmlformats.org/drawingml/2006/picture">
                <pic:pic>
                  <pic:nvPicPr>
                    <pic:cNvPr id="0" name="A 5968-2019 karta.png"/>
                    <pic:cNvPicPr/>
                  </pic:nvPicPr>
                  <pic:blipFill>
                    <a:blip r:embed="rId16"/>
                    <a:stretch>
                      <a:fillRect/>
                    </a:stretch>
                  </pic:blipFill>
                  <pic:spPr>
                    <a:xfrm>
                      <a:off x="0" y="0"/>
                      <a:ext cx="5486400" cy="38862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6458145, E 304918 i SWEREF 99 TM.</w:t>
      </w:r>
    </w:p>
    <w:p>
      <w:pPr>
        <w:pStyle w:val="Heading1"/>
      </w:pPr>
      <w:r>
        <w:t>Fridlysta arter</w:t>
      </w:r>
    </w:p>
    <w:p>
      <w:r>
        <w:t>Följande fridlysta arter har sina livsmiljöer och växtplatser i den avverkningsanmälda skogen: .</w:t>
      </w:r>
      <w:r>
        <w:t xml:space="preserve"> I BILAGA 1 finns information om ekologi samt krav på livsmiljö hos fridlysta arter.</w:t>
      </w:r>
    </w:p>
    <w:p>
      <w:r>
        <w:t>I det avverkningsanmälda området finns 0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4486961"/>
            <wp:docPr id="2" name="Picture 2"/>
            <wp:cNvGraphicFramePr>
              <a:graphicFrameLocks noChangeAspect="1"/>
            </wp:cNvGraphicFramePr>
            <a:graphic>
              <a:graphicData uri="http://schemas.openxmlformats.org/drawingml/2006/picture">
                <pic:pic>
                  <pic:nvPicPr>
                    <pic:cNvPr id="0" name="A 5968-2019 karta knärot.png"/>
                    <pic:cNvPicPr/>
                  </pic:nvPicPr>
                  <pic:blipFill>
                    <a:blip r:embed="rId17"/>
                    <a:stretch>
                      <a:fillRect/>
                    </a:stretch>
                  </pic:blipFill>
                  <pic:spPr>
                    <a:xfrm>
                      <a:off x="0" y="0"/>
                      <a:ext cx="5486400" cy="4486961"/>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6458145, E 304918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