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775-2023 i Orusts kommun har hittats 19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