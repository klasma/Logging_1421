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5968-2019 i Orusts kommun har hittats 2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